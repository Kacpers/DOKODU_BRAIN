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293B"/>
          <w:sz w:val="56"/>
        </w:rPr>
        <w:t>SPECYFIKACJA TECHNICZNA</w:t>
      </w:r>
    </w:p>
    <w:p>
      <w:pPr>
        <w:jc w:val="center"/>
      </w:pPr>
      <w:r>
        <w:rPr>
          <w:color w:val="64748B"/>
          <w:sz w:val="32"/>
        </w:rPr>
        <w:t>System Zarządzania Kwaterami i Rezerwacjami</w:t>
        <w:br/>
        <w:t>COP Kartoszyno</w:t>
      </w:r>
    </w:p>
    <w:p/>
    <w:p>
      <w:pPr>
        <w:jc w:val="center"/>
      </w:pPr>
      <w:r>
        <w:rPr>
          <w:b/>
          <w:color w:val="CA8A04"/>
          <w:sz w:val="24"/>
        </w:rPr>
        <w:t>Załącznik nr 1 do Umowy o Dzieło</w:t>
      </w:r>
    </w:p>
    <w:p/>
    <w:p/>
    <w:p>
      <w:pPr>
        <w:jc w:val="center"/>
      </w:pPr>
      <w:r>
        <w:rPr>
          <w:color w:val="94A3B8"/>
          <w:sz w:val="22"/>
        </w:rPr>
        <w:t>Dokodu × COP Kartoszyno</w:t>
        <w:br/>
        <w:t>Kwiecień 2026</w:t>
        <w:br/>
        <w:br/>
        <w:t>Wersja 1.0</w:t>
      </w:r>
    </w:p>
    <w:p>
      <w:r>
        <w:br w:type="page"/>
      </w:r>
    </w:p>
    <w:p>
      <w:pPr>
        <w:pStyle w:val="Heading1"/>
      </w:pPr>
      <w:r>
        <w:t>Spis treści</w:t>
      </w:r>
    </w:p>
    <w:p>
      <w:pPr>
        <w:spacing w:after="40"/>
      </w:pPr>
      <w:r>
        <w:t>1. Informacje ogólne</w:t>
      </w:r>
    </w:p>
    <w:p>
      <w:pPr>
        <w:spacing w:after="40"/>
      </w:pPr>
      <w:r>
        <w:t>2. Architektura techniczna</w:t>
      </w:r>
    </w:p>
    <w:p>
      <w:pPr>
        <w:spacing w:after="40"/>
      </w:pPr>
      <w:r>
        <w:t>3. Struktura fizyczna obiektu</w:t>
      </w:r>
    </w:p>
    <w:p>
      <w:pPr>
        <w:spacing w:after="40"/>
      </w:pPr>
      <w:r>
        <w:t>4. Role i uprawnienia</w:t>
      </w:r>
    </w:p>
    <w:p>
      <w:pPr>
        <w:spacing w:after="40"/>
      </w:pPr>
      <w:r>
        <w:t>5. Moduły funkcjonalne</w:t>
      </w:r>
    </w:p>
    <w:p>
      <w:pPr>
        <w:spacing w:after="40"/>
      </w:pPr>
      <w:r>
        <w:t xml:space="preserve">   5.1. Logowanie i bezpieczeństwo</w:t>
      </w:r>
    </w:p>
    <w:p>
      <w:pPr>
        <w:spacing w:after="40"/>
      </w:pPr>
      <w:r>
        <w:t xml:space="preserve">   5.2. Panel główny</w:t>
      </w:r>
    </w:p>
    <w:p>
      <w:pPr>
        <w:spacing w:after="40"/>
      </w:pPr>
      <w:r>
        <w:t xml:space="preserve">   5.3. Oś czasu — widok Gantta</w:t>
      </w:r>
    </w:p>
    <w:p>
      <w:pPr>
        <w:spacing w:after="40"/>
      </w:pPr>
      <w:r>
        <w:t xml:space="preserve">   5.4. Zarządzanie rezerwacjami</w:t>
      </w:r>
    </w:p>
    <w:p>
      <w:pPr>
        <w:spacing w:after="40"/>
      </w:pPr>
      <w:r>
        <w:t xml:space="preserve">   5.5. Tetris Engine — inteligentna alokacja pokoi</w:t>
      </w:r>
    </w:p>
    <w:p>
      <w:pPr>
        <w:spacing w:after="40"/>
      </w:pPr>
      <w:r>
        <w:t xml:space="preserve">   5.6. Lokale i pokoje — zarządzanie</w:t>
      </w:r>
    </w:p>
    <w:p>
      <w:pPr>
        <w:spacing w:after="40"/>
      </w:pPr>
      <w:r>
        <w:t xml:space="preserve">   5.7. CRM kontrahentów</w:t>
      </w:r>
    </w:p>
    <w:p>
      <w:pPr>
        <w:spacing w:after="40"/>
      </w:pPr>
      <w:r>
        <w:t xml:space="preserve">   5.8. Rozliczenie miesięczne do faktur</w:t>
      </w:r>
    </w:p>
    <w:p>
      <w:pPr>
        <w:spacing w:after="40"/>
      </w:pPr>
      <w:r>
        <w:t xml:space="preserve">   5.9. Protokoły zdawczo-odbiorcze</w:t>
      </w:r>
    </w:p>
    <w:p>
      <w:pPr>
        <w:spacing w:after="40"/>
      </w:pPr>
      <w:r>
        <w:t xml:space="preserve">   5.10. System usterek</w:t>
      </w:r>
    </w:p>
    <w:p>
      <w:pPr>
        <w:spacing w:after="40"/>
      </w:pPr>
      <w:r>
        <w:t xml:space="preserve">   5.11. Rejestr lokatorów</w:t>
      </w:r>
    </w:p>
    <w:p>
      <w:pPr>
        <w:spacing w:after="40"/>
      </w:pPr>
      <w:r>
        <w:t xml:space="preserve">   5.12. Portal Koordynatora firmy</w:t>
      </w:r>
    </w:p>
    <w:p>
      <w:pPr>
        <w:spacing w:after="40"/>
      </w:pPr>
      <w:r>
        <w:t xml:space="preserve">   5.13. Wersja mobilna</w:t>
      </w:r>
    </w:p>
    <w:p>
      <w:pPr>
        <w:spacing w:after="40"/>
      </w:pPr>
      <w:r>
        <w:t xml:space="preserve">   5.14. Analityka i statystyki</w:t>
      </w:r>
    </w:p>
    <w:p>
      <w:pPr>
        <w:spacing w:after="40"/>
      </w:pPr>
      <w:r>
        <w:t>6. Wymagania niefunkcjonalne</w:t>
      </w:r>
    </w:p>
    <w:p>
      <w:pPr>
        <w:spacing w:after="40"/>
      </w:pPr>
      <w:r>
        <w:t>7. Harmonogram wdrożenia</w:t>
      </w:r>
    </w:p>
    <w:p>
      <w:pPr>
        <w:spacing w:after="40"/>
      </w:pPr>
      <w:r>
        <w:t>8. Warunki odbioru</w:t>
      </w:r>
    </w:p>
    <w:p>
      <w:r>
        <w:br w:type="page"/>
      </w:r>
    </w:p>
    <w:p>
      <w:pPr>
        <w:pStyle w:val="Heading1"/>
      </w:pPr>
      <w:r>
        <w:t>1. Informacje ogólne</w:t>
      </w:r>
    </w:p>
    <w:p>
      <w:pPr>
        <w:pStyle w:val="Heading2"/>
      </w:pPr>
      <w:r>
        <w:t>1.1. Cel dokumentu</w:t>
      </w:r>
    </w:p>
    <w:p>
      <w:r>
        <w:t>Niniejszy dokument stanowi specyfikację techniczną systemu informatycznego do zarządzania kwaterami pracowniczymi COP Kartoszyno. Dokument jest załącznikiem do Umowy o Dzieło i definiuje zakres funkcjonalny, wymagania techniczne oraz kryteria odbioru systemu.</w:t>
      </w:r>
    </w:p>
    <w:p>
      <w:pPr>
        <w:pStyle w:val="Heading2"/>
      </w:pPr>
      <w:r>
        <w:t>1.2. Strony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1F5F9" w:val="clear"/>
          </w:tcPr>
          <w:p>
            <w:r>
              <w:rPr>
                <w:b/>
                <w:sz w:val="20"/>
              </w:rPr>
              <w:t>Zamawiający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b/>
                <w:sz w:val="20"/>
              </w:rPr>
              <w:t>Wykonawca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COP Kartoszyno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Dokodu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Wojciech Lubowiedzki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Kacper Sieradziński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Kartoszyno (woj. pomorskie)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ul. Kosynierów 76/22, 84-230 Rumia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kacper@dokodu.it | +48 508 106 046</w:t>
            </w:r>
          </w:p>
        </w:tc>
      </w:tr>
    </w:tbl>
    <w:p>
      <w:pPr>
        <w:pStyle w:val="Heading2"/>
      </w:pPr>
      <w:r>
        <w:t>1.3. Definicje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1F5F9" w:val="clear"/>
          </w:tcPr>
          <w:p>
            <w:r>
              <w:rPr>
                <w:b/>
                <w:sz w:val="20"/>
              </w:rPr>
              <w:t>Termin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b/>
                <w:sz w:val="20"/>
              </w:rPr>
              <w:t>Definicja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Budynek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Jeden z trzech budynków obiektu (A, B, C).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Moduł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Segment budynku z osobnym wejściem z zewnątrz. Każdy budynek ma 8 modułów (4 parter, 4 piętro).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Lokal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Mieszkanie w module ze wspólną łazienką i kuchnią, zawierające 1–3 pokoi.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Pokój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Najmniejsza jednostka wynajmu. Zamykany na klucz, 2–4 łóżka.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Kontrahent / Firma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Firma wynajmująca pokoje dla swoich pracowników.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Koordynator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Przedstawiciel firmy wynajmującej, odpowiedzialny za swoich pracowników w obiekcie.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Lokator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Osoba fizyczna zakwaterowana w pokoju, pracownik firmy wynajmującej.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Rezerwacja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Przypisanie pokoju do firmy na określony okres z ustaloną stawką.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Usterka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Zgłoszenie awarii lub uszkodzenia — eksploatacyjna lub dewastacyjna.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Protokół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Dokument zdawczo-odbiorczy sporządzany przy zameldowaniu/wymeldowaniu.</w:t>
            </w:r>
          </w:p>
        </w:tc>
      </w:tr>
    </w:tbl>
    <w:p>
      <w:r>
        <w:br w:type="page"/>
      </w:r>
    </w:p>
    <w:p>
      <w:pPr>
        <w:pStyle w:val="Heading1"/>
      </w:pPr>
      <w:r>
        <w:t>2. Architektura techniczna</w:t>
      </w:r>
    </w:p>
    <w:p>
      <w:pPr>
        <w:pStyle w:val="Heading2"/>
      </w:pPr>
      <w:r>
        <w:t>2.1. Stack technologiczny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1F5F9" w:val="clear"/>
          </w:tcPr>
          <w:p>
            <w:r>
              <w:rPr>
                <w:b/>
                <w:sz w:val="20"/>
              </w:rPr>
              <w:t>Warstwa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b/>
                <w:sz w:val="20"/>
              </w:rPr>
              <w:t>Technologia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Next.js 16, React 19, Tailwind CSS 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Next.js API Routes (Node.js 22)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Baza danych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SQLite (better-sqlite3) z Prisma ORM 7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Konteneryzacja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Docker (Alpine Linux), Docker Compose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Reverse proxy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Nginx z certyfikatem SSL (Let's Encrypt)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Hosting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Serwer VPS, domena klienta lub subdomena dev.dokodu.it</w:t>
            </w:r>
          </w:p>
        </w:tc>
      </w:tr>
    </w:tbl>
    <w:p>
      <w:pPr>
        <w:pStyle w:val="Heading2"/>
      </w:pPr>
      <w:r>
        <w:t>2.2. Wymagania sprzętowe użytkownika</w:t>
      </w:r>
    </w:p>
    <w:p>
      <w:r>
        <w:t>System działa w przeglądarce internetowej — nie wymaga instalacji oprogramowania. Obsługiwane urządzenia: komputer (Windows, Mac, Linux), tablet, smartfon. Obsługiwane przeglądarki: Chrome, Firefox, Safari, Edge (aktualne wersje).</w:t>
      </w:r>
    </w:p>
    <w:p>
      <w:pPr>
        <w:pStyle w:val="Heading2"/>
      </w:pPr>
      <w:r>
        <w:t>2.3. Dostęp do systemu</w:t>
      </w:r>
    </w:p>
    <w:p>
      <w:r>
        <w:t>System dostępny pod adresem HTTPS z ważnym certyfikatem SSL. Dostęp wymaga logowania (email + hasło). Sesja użytkownika ważna 7 dni. System działa pod ścieżką /wynajem (np. https://domena.pl/wynajem).</w:t>
      </w:r>
    </w:p>
    <w:p>
      <w:r>
        <w:br w:type="page"/>
      </w:r>
    </w:p>
    <w:p>
      <w:pPr>
        <w:pStyle w:val="Heading1"/>
      </w:pPr>
      <w:r>
        <w:t>3. Struktura fizyczna obiektu</w:t>
      </w:r>
    </w:p>
    <w:p>
      <w:r>
        <w:t>System odwzorowuje fizyczną strukturę obiektu COP Kartoszyno w czterostopniowej hierarchii:</w:t>
      </w:r>
    </w:p>
    <w:p>
      <w:pPr>
        <w:pStyle w:val="IntenseQuote"/>
      </w:pPr>
      <w:r>
        <w:t>Budynek → Moduł → Lokal → Pokój</w:t>
      </w:r>
    </w:p>
    <w:p>
      <w:pPr>
        <w:pStyle w:val="Heading2"/>
      </w:pPr>
      <w:r>
        <w:t>3.1. Parametry obiektu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1F5F9" w:val="clear"/>
          </w:tcPr>
          <w:p>
            <w:r>
              <w:rPr>
                <w:b/>
                <w:sz w:val="20"/>
              </w:rPr>
              <w:t>Parametr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Budynki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 (A, B, C)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Moduły na budynek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8 (4 parter, 4 piętro)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Lokale na moduł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4–8 (zależnie od budynku)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Pokoje w lokalu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1–3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Łóżka w pokoju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2–4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Łączna pojemność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~400–500 łóżek</w:t>
            </w:r>
          </w:p>
        </w:tc>
      </w:tr>
    </w:tbl>
    <w:p>
      <w:pPr>
        <w:pStyle w:val="Heading2"/>
      </w:pPr>
      <w:r>
        <w:t>3.2. Oznaczenia lokalizacji</w:t>
      </w:r>
    </w:p>
    <w:p>
      <w:r>
        <w:t>System stosuje notację hierarchiczną: Budynek.Moduł.Lokal.Pokój. Przykład: B.1.6.2 oznacza Budynek B, Moduł 1, Lokal 6, Pokój 2.</w:t>
      </w:r>
    </w:p>
    <w:p>
      <w:pPr>
        <w:pStyle w:val="Heading2"/>
      </w:pPr>
      <w:r>
        <w:t>3.3. Statusy lokali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1F5F9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b/>
                <w:sz w:val="20"/>
              </w:rPr>
              <w:t>Opis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Wolny (zielony)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Żaden pokój w lokalu nie jest zarezerwowany.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Zajęty (czerwony)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Wszystkie pokoje zarezerwowane.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Częściowo zajęty (żółty)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Część pokoi zarezerwowana, część wolna.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Na wypowiedzeniu (fioletowy)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Aktywna rezerwacja z wypowiedzeniem.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Konserwacja (szary)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Lokal wyłączony z użytku (remont, awaria).</w:t>
            </w:r>
          </w:p>
        </w:tc>
      </w:tr>
    </w:tbl>
    <w:p>
      <w:pPr>
        <w:pStyle w:val="Heading2"/>
      </w:pPr>
      <w:r>
        <w:t>3.4. Zasada wyłączności pokoju</w:t>
      </w:r>
    </w:p>
    <w:p>
      <w:r>
        <w:t>Firmy mogą się mieszać w modułach i lokalach, ale NIE w pokojach. Jeden pokój = jedna firma w danym okresie.</w:t>
      </w:r>
    </w:p>
    <w:p>
      <w:r>
        <w:br w:type="page"/>
      </w:r>
    </w:p>
    <w:p>
      <w:pPr>
        <w:pStyle w:val="Heading1"/>
      </w:pPr>
      <w:r>
        <w:t>4. Role i uprawnienia</w:t>
      </w:r>
    </w:p>
    <w:p>
      <w:r>
        <w:t>System definiuje trzy role użytkowników z różnym poziomem dostępu: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1F5F9" w:val="clear"/>
          </w:tcPr>
          <w:p>
            <w:r>
              <w:rPr>
                <w:rFonts w:ascii="Calibri" w:hAnsi="Calibri"/>
                <w:b/>
                <w:sz w:val="18"/>
              </w:rPr>
              <w:t>Funkcja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rFonts w:ascii="Calibri" w:hAnsi="Calibri"/>
                <w:b/>
                <w:sz w:val="18"/>
              </w:rPr>
              <w:t>Zarząd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rFonts w:ascii="Calibri" w:hAnsi="Calibri"/>
                <w:b/>
                <w:sz w:val="18"/>
              </w:rPr>
              <w:t>Recepcja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rFonts w:ascii="Calibri" w:hAnsi="Calibri"/>
                <w:b/>
                <w:sz w:val="18"/>
              </w:rPr>
              <w:t>Koordynator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Panel główny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 (własna firma)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Oś czasu (Gantt)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Zarządzanie rezerwacjami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Nowa rezerwacja (Tetris Engine)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Lokale i pokoje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 (podgląd)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CRM kontrahentów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Rozliczenie miesięczne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Protokoły zdawczo-odbiorcze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System usterek — zgłaszanie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System usterek — rozwiązywanie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Rejestr lokatorów — podgląd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 (własna firma)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Rejestr lokatorów — dodawanie/usuwanie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 (własna firma)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Wyszukiwanie lokatorów po nazwisku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Analityka i statystyki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5. Moduły funkcjonalne</w:t>
      </w:r>
    </w:p>
    <w:p>
      <w:pPr>
        <w:pStyle w:val="Heading2"/>
      </w:pPr>
      <w:r>
        <w:t>5.1. Logowanie i bezpieczeństwo</w:t>
      </w:r>
    </w:p>
    <w:p>
      <w:r>
        <w:t>System chroniony loginem (email) i hasłem. Po zalogowaniu użytkownik jest przekierowywany do widoku odpowiedniego dla swojej roli. Sesja przechowywana w bezpiecznym cookie (httpOnly, secure, sameSite). Czas trwania sesji: 7 dni.</w:t>
      </w:r>
    </w:p>
    <w:p>
      <w:r>
        <w:t>Wymagania:</w:t>
      </w:r>
    </w:p>
    <w:p>
      <w:pPr>
        <w:pStyle w:val="ListBullet"/>
      </w:pPr>
      <w:r>
        <w:t>Formularz logowania z polami email i hasło.</w:t>
      </w:r>
    </w:p>
    <w:p>
      <w:pPr>
        <w:pStyle w:val="ListBullet"/>
      </w:pPr>
      <w:r>
        <w:t>Komunikat błędu przy nieprawidłowych danych.</w:t>
      </w:r>
    </w:p>
    <w:p>
      <w:pPr>
        <w:pStyle w:val="ListBullet"/>
      </w:pPr>
      <w:r>
        <w:t>Automatyczne przekierowanie po zalogowaniu: Zarząd/Recepcja → Panel główny, Koordynator → Portal koordynatora.</w:t>
      </w:r>
    </w:p>
    <w:p>
      <w:pPr>
        <w:pStyle w:val="ListBullet"/>
      </w:pPr>
      <w:r>
        <w:t>Przycisk wylogowania w menu bocznym.</w:t>
      </w:r>
    </w:p>
    <w:p>
      <w:pPr>
        <w:pStyle w:val="ListBullet"/>
      </w:pPr>
      <w:r>
        <w:t>Ekran logowania z logo COP Kartoszyno i przyciskami szybkiego logowania na role (tryb demo).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1 — Ekran logowania</w:t>
      </w:r>
    </w:p>
    <w:p>
      <w:r>
        <w:br w:type="page"/>
      </w:r>
    </w:p>
    <w:p>
      <w:pPr>
        <w:pStyle w:val="Heading2"/>
      </w:pPr>
      <w:r>
        <w:t>5.2. Panel główny</w:t>
      </w:r>
    </w:p>
    <w:p>
      <w:r>
        <w:t>Centralny punkt systemu z natychmiastowym wglądem w stan obiektu.</w:t>
      </w:r>
    </w:p>
    <w:p>
      <w:r>
        <w:t>Wymagania:</w:t>
      </w:r>
    </w:p>
    <w:p>
      <w:pPr>
        <w:pStyle w:val="ListBullet"/>
      </w:pPr>
      <w:r>
        <w:t>Sekcja „Usterki" — lista otwartych usterek z tytułem, typem, lokalizacją i czasem oczekiwania. Kliknięcie rozwija szczegóły.</w:t>
      </w:r>
    </w:p>
    <w:p>
      <w:pPr>
        <w:pStyle w:val="ListBullet"/>
      </w:pPr>
      <w:r>
        <w:t>Sekcja „Rozliczenie miesięczne" — podsumowanie kwot do zafakturowania per firma w bieżącym miesiącu. Nawigacja po miesiącach (poprzedni/następny). Widoczne tylko dla roli Zarząd.</w:t>
      </w:r>
    </w:p>
    <w:p>
      <w:pPr>
        <w:pStyle w:val="ListBullet"/>
      </w:pPr>
      <w:r>
        <w:t>Łączna kwota do zafakturowania na dole sekcji rozliczeniowej.</w:t>
      </w:r>
    </w:p>
    <w:p>
      <w:pPr>
        <w:pStyle w:val="ListBullet"/>
      </w:pPr>
      <w:r>
        <w:t>Rozwinięcie firmy w rozliczeniu: szczegóły per pokój (numer, łóżka, dni, stawka, kwota).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2 — Panel główny z usterkami i rozliczeniem</w:t>
      </w:r>
    </w:p>
    <w:p>
      <w:r>
        <w:br w:type="page"/>
      </w:r>
    </w:p>
    <w:p>
      <w:pPr>
        <w:pStyle w:val="Heading2"/>
      </w:pPr>
      <w:r>
        <w:t>5.3. Oś czasu — widok Gantta</w:t>
      </w:r>
    </w:p>
    <w:p>
      <w:r>
        <w:t>Wizualizacja obłożenia obiektu w czasie. Pokoje na osi Y, dni na osi X.</w:t>
      </w:r>
    </w:p>
    <w:p>
      <w:r>
        <w:t>Wymagania:</w:t>
      </w:r>
    </w:p>
    <w:p>
      <w:pPr>
        <w:pStyle w:val="ListBullet"/>
      </w:pPr>
      <w:r>
        <w:t>Wyświetlanie rezerwacji jako kolorowych pasków na osi czasu.</w:t>
      </w:r>
    </w:p>
    <w:p>
      <w:pPr>
        <w:pStyle w:val="ListBullet"/>
      </w:pPr>
      <w:r>
        <w:t>Kolorowanie wg statusu: aktywna, potwierdzona, na wypowiedzeniu, zakończona.</w:t>
      </w:r>
    </w:p>
    <w:p>
      <w:pPr>
        <w:pStyle w:val="ListBullet"/>
      </w:pPr>
      <w:r>
        <w:t>Nazwa firmy widoczna na pasku rezerwacji.</w:t>
      </w:r>
    </w:p>
    <w:p>
      <w:pPr>
        <w:pStyle w:val="ListBullet"/>
      </w:pPr>
      <w:r>
        <w:t>Przewijanie w przeszłość i przyszłość.</w:t>
      </w:r>
    </w:p>
    <w:p>
      <w:pPr>
        <w:pStyle w:val="ListBullet"/>
      </w:pPr>
      <w:r>
        <w:t>Filtrowanie po budynku.</w:t>
      </w:r>
    </w:p>
    <w:p>
      <w:pPr>
        <w:pStyle w:val="ListBullet"/>
      </w:pPr>
      <w:r>
        <w:t>Responsywny widok — dostosowanie do szerokości ekranu.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3 — Widok Gantta z rezerwacjami</w:t>
      </w:r>
    </w:p>
    <w:p>
      <w:r>
        <w:br w:type="page"/>
      </w:r>
    </w:p>
    <w:p>
      <w:pPr>
        <w:pStyle w:val="Heading2"/>
      </w:pPr>
      <w:r>
        <w:t>5.4. Zarządzanie rezerwacjami</w:t>
      </w:r>
    </w:p>
    <w:p>
      <w:r>
        <w:t>Pełne zarządzanie cyklem życia rezerwacji — od utworzenia po zakończenie.</w:t>
      </w:r>
    </w:p>
    <w:p>
      <w:r>
        <w:t>Wymagania:</w:t>
      </w:r>
    </w:p>
    <w:p>
      <w:pPr>
        <w:pStyle w:val="ListBullet"/>
      </w:pPr>
      <w:r>
        <w:t>Lista rezerwacji z kolumnami: pokój, firma, daty, liczba gości, status, kwota.</w:t>
      </w:r>
    </w:p>
    <w:p>
      <w:pPr>
        <w:pStyle w:val="ListBullet"/>
      </w:pPr>
      <w:r>
        <w:t>Statusy rezerwacji: potwierdzona, aktywna, na wypowiedzeniu, zakończona, anulowana.</w:t>
      </w:r>
    </w:p>
    <w:p>
      <w:pPr>
        <w:pStyle w:val="ListBullet"/>
      </w:pPr>
      <w:r>
        <w:t>Wyszukiwarka i filtry (po firmie, statusie, dacie).</w:t>
      </w:r>
    </w:p>
    <w:p>
      <w:pPr>
        <w:pStyle w:val="ListBullet"/>
      </w:pPr>
      <w:r>
        <w:t>Edycja dat, statusu, liczby gości.</w:t>
      </w:r>
    </w:p>
    <w:p>
      <w:pPr>
        <w:pStyle w:val="ListBullet"/>
      </w:pPr>
      <w:r>
        <w:t>Anulowanie rezerwacji z polem „powód anulowania".</w:t>
      </w:r>
    </w:p>
    <w:p>
      <w:pPr>
        <w:pStyle w:val="ListBullet"/>
      </w:pPr>
      <w:r>
        <w:t>Eksport listy rezerwacji do pliku 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ok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4 — Lista rezerwacji</w:t>
      </w:r>
    </w:p>
    <w:p>
      <w:r>
        <w:br w:type="page"/>
      </w:r>
    </w:p>
    <w:p>
      <w:pPr>
        <w:pStyle w:val="Heading2"/>
      </w:pPr>
      <w:r>
        <w:t>5.5. Tetris Engine — inteligentna alokacja pokoi</w:t>
      </w:r>
    </w:p>
    <w:p>
      <w:r>
        <w:t>Algorytm optymalnego rozmieszczania gości w pokojach, minimalizujący liczbę pustych łóżek (utracony przychód).</w:t>
      </w:r>
    </w:p>
    <w:p>
      <w:r>
        <w:t>Wymagania:</w:t>
      </w:r>
    </w:p>
    <w:p>
      <w:pPr>
        <w:pStyle w:val="ListBullet"/>
      </w:pPr>
      <w:r>
        <w:t>Formularz: wybór firmy, liczba gości, daty pobytu.</w:t>
      </w:r>
    </w:p>
    <w:p>
      <w:pPr>
        <w:pStyle w:val="ListBullet"/>
      </w:pPr>
      <w:r>
        <w:t>Automatyczne cenowanie na podstawie stawki firmy.</w:t>
      </w:r>
    </w:p>
    <w:p>
      <w:pPr>
        <w:pStyle w:val="ListBullet"/>
      </w:pPr>
      <w:r>
        <w:t>Algorytm greedy bin-packing — proponuje pokoje minimalizujące puste łóżka.</w:t>
      </w:r>
    </w:p>
    <w:p>
      <w:pPr>
        <w:pStyle w:val="ListBullet"/>
      </w:pPr>
      <w:r>
        <w:t>Wyświetlenie propozycji: lista pokoi, pojemność, cena za łóżko, łączny koszt.</w:t>
      </w:r>
    </w:p>
    <w:p>
      <w:pPr>
        <w:pStyle w:val="ListBullet"/>
      </w:pPr>
      <w:r>
        <w:t>Możliwość zatwierdzenia lub odrzucenia propozycji.</w:t>
      </w:r>
    </w:p>
    <w:p>
      <w:pPr>
        <w:pStyle w:val="ListBullet"/>
      </w:pPr>
      <w:r>
        <w:t>Uwzględnianie dostępności (brak kolizji dat, status lokalu ≠ konserwacja).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ew_boo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5 — Tetris Engine — inteligentna alokacja pokoi</w:t>
      </w:r>
    </w:p>
    <w:p>
      <w:r>
        <w:br w:type="page"/>
      </w:r>
    </w:p>
    <w:p>
      <w:pPr>
        <w:pStyle w:val="Heading2"/>
      </w:pPr>
      <w:r>
        <w:t>5.6. Lokale i pokoje — zarządzanie</w:t>
      </w:r>
    </w:p>
    <w:p>
      <w:r>
        <w:t>Przeglądanie struktury obiektu z natychmiastową informacją o statusie obłożenia. Widok hierarchiczny z możliwością podglądu szczegółów każdego lokalu.</w:t>
      </w:r>
    </w:p>
    <w:p>
      <w:r>
        <w:t>Wymagania:</w:t>
      </w:r>
    </w:p>
    <w:p>
      <w:pPr>
        <w:pStyle w:val="ListBullet"/>
      </w:pPr>
      <w:r>
        <w:t>Zakładki budynków (A, B, C) — przełączanie widoku.</w:t>
      </w:r>
    </w:p>
    <w:p>
      <w:pPr>
        <w:pStyle w:val="ListBullet"/>
      </w:pPr>
      <w:r>
        <w:t>Filtry: piętro (parter/piętro/wszystkie), numer modułu (1–8).</w:t>
      </w:r>
    </w:p>
    <w:p>
      <w:pPr>
        <w:pStyle w:val="ListBullet"/>
      </w:pPr>
      <w:r>
        <w:t>Legenda kolorów statusów.</w:t>
      </w:r>
    </w:p>
    <w:p>
      <w:pPr>
        <w:pStyle w:val="ListBullet"/>
      </w:pPr>
      <w:r>
        <w:t>Lista lokali z informacją: numer, liczba pokoi, łóżek, firma, status, data końca.</w:t>
      </w:r>
    </w:p>
    <w:p>
      <w:pPr>
        <w:pStyle w:val="ListBullet"/>
      </w:pPr>
      <w:r>
        <w:t>Kliknięcie lokalu otwiera panel boczny (slide-over) z zakładkami:</w:t>
      </w:r>
    </w:p>
    <w:p>
      <w:pPr>
        <w:pStyle w:val="ListBullet"/>
      </w:pPr>
      <w:r>
        <w:t xml:space="preserve">   — Zakładka „Pokoje": lista pokoi z pojemnością, rezerwacją (firma, daty), listą lokatorów.</w:t>
      </w:r>
    </w:p>
    <w:p>
      <w:pPr>
        <w:pStyle w:val="ListBullet"/>
      </w:pPr>
      <w:r>
        <w:t xml:space="preserve">   — Zakładka „Historia i usterki": historia rezerwacji oraz zgłoszone usterki.</w:t>
      </w:r>
    </w:p>
    <w:p>
      <w:pPr>
        <w:pStyle w:val="ListBullet"/>
      </w:pPr>
      <w:r>
        <w:t>Przycisk „Ustaw konserwację" / „Oznacz jako dostępny" w panelu lokalu.</w:t>
      </w:r>
    </w:p>
    <w:p>
      <w:pPr>
        <w:pStyle w:val="ListBullet"/>
      </w:pPr>
      <w:r>
        <w:t>W każdym pokoju lista aktywnych lokatorów z możliwością kliknięcia (→ profil lokatora z historią).</w:t>
      </w:r>
    </w:p>
    <w:p>
      <w:pPr>
        <w:pStyle w:val="ListBullet"/>
      </w:pPr>
      <w:r>
        <w:t>Przycisk „Dodaj lokatora" w zajętym pokoju z autocomplete (patrz 5.11).</w:t>
      </w:r>
    </w:p>
    <w:p>
      <w:pPr>
        <w:pStyle w:val="ListBullet"/>
      </w:pPr>
      <w:r>
        <w:t>Ostrzeżenie „Brak wpisanych lokatorów" gdy pokój jest zajęty ale nie ma przypisanych osób.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o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6 — Lista lokali z kolorami statusów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rooms_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7 — Panel boczny lokalu ze szczegółami pokoi</w:t>
      </w:r>
    </w:p>
    <w:p>
      <w:r>
        <w:br w:type="page"/>
      </w:r>
    </w:p>
    <w:p>
      <w:pPr>
        <w:pStyle w:val="Heading2"/>
      </w:pPr>
      <w:r>
        <w:t>5.7. CRM kontrahentów</w:t>
      </w:r>
    </w:p>
    <w:p>
      <w:r>
        <w:t>Baza firm wynajmujących pokoje w obiekcie.</w:t>
      </w:r>
    </w:p>
    <w:p>
      <w:r>
        <w:t>Wymagania:</w:t>
      </w:r>
    </w:p>
    <w:p>
      <w:pPr>
        <w:pStyle w:val="ListBullet"/>
      </w:pPr>
      <w:r>
        <w:t>Lista firm z polami: nazwa, NIP, osoba kontaktowa, telefon, email, stawka za łóżko.</w:t>
      </w:r>
    </w:p>
    <w:p>
      <w:pPr>
        <w:pStyle w:val="ListBullet"/>
      </w:pPr>
      <w:r>
        <w:t>Wyszukiwarka po nazwie firmy.</w:t>
      </w:r>
    </w:p>
    <w:p>
      <w:pPr>
        <w:pStyle w:val="ListBullet"/>
      </w:pPr>
      <w:r>
        <w:t>Dodawanie nowej firmy.</w:t>
      </w:r>
    </w:p>
    <w:p>
      <w:pPr>
        <w:pStyle w:val="ListBullet"/>
      </w:pPr>
      <w:r>
        <w:t>Edycja danych firmy.</w:t>
      </w:r>
    </w:p>
    <w:p>
      <w:pPr>
        <w:pStyle w:val="ListBullet"/>
      </w:pPr>
      <w:r>
        <w:t>Stawka za łóżko (PLN/dobę) — negocjowana indywidualnie per firma.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pan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8 — Lista kontrahentów</w:t>
      </w:r>
    </w:p>
    <w:p>
      <w:r>
        <w:br w:type="page"/>
      </w:r>
    </w:p>
    <w:p>
      <w:pPr>
        <w:pStyle w:val="Heading2"/>
      </w:pPr>
      <w:r>
        <w:t>5.8. Rozliczenie miesięczne do faktur</w:t>
      </w:r>
    </w:p>
    <w:p>
      <w:r>
        <w:t>Automatyczne wyliczenie kwot do zafakturowania per firma w wybranym miesiącu. Widoczne wyłącznie dla roli Zarząd.</w:t>
      </w:r>
    </w:p>
    <w:p>
      <w:r>
        <w:t>Wymagania:</w:t>
      </w:r>
    </w:p>
    <w:p>
      <w:pPr>
        <w:pStyle w:val="ListBullet"/>
      </w:pPr>
      <w:r>
        <w:t>Tabela rozliczeniowa: firma, łączna kwota za miesiąc.</w:t>
      </w:r>
    </w:p>
    <w:p>
      <w:pPr>
        <w:pStyle w:val="ListBullet"/>
      </w:pPr>
      <w:r>
        <w:t>Nawigacja po miesiącach (poprzedni/następny/bieżący).</w:t>
      </w:r>
    </w:p>
    <w:p>
      <w:pPr>
        <w:pStyle w:val="ListBullet"/>
      </w:pPr>
      <w:r>
        <w:t>Rozwinięcie firmy: szczegóły per pokój — numer pokoju, liczba łóżek, dni pobytu, stawka, kwota.</w:t>
      </w:r>
    </w:p>
    <w:p>
      <w:pPr>
        <w:pStyle w:val="ListBullet"/>
      </w:pPr>
      <w:r>
        <w:t>Łączna kwota do zafakturowania na dole tabeli.</w:t>
      </w:r>
    </w:p>
    <w:p>
      <w:pPr>
        <w:pStyle w:val="ListBullet"/>
      </w:pPr>
      <w:r>
        <w:t>Model cenowy: firma płaci za pełną pojemność pokoju (nie za liczbę gości).</w:t>
      </w:r>
    </w:p>
    <w:p>
      <w:pPr>
        <w:pStyle w:val="ListBullet"/>
      </w:pPr>
      <w:r>
        <w:t>Okres rozliczeniowy: miesiąc kalendarzowy.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9 — Rozliczenie miesięczne z podsumowaniem per firma</w:t>
      </w:r>
    </w:p>
    <w:p>
      <w:r>
        <w:br w:type="page"/>
      </w:r>
    </w:p>
    <w:p>
      <w:pPr>
        <w:pStyle w:val="Heading2"/>
      </w:pPr>
      <w:r>
        <w:t>5.9. Protokoły zdawczo-odbiorcze</w:t>
      </w:r>
    </w:p>
    <w:p>
      <w:r>
        <w:t>Cyfrowy dokument sporządzany przy zameldowaniu i wymeldowaniu gości.</w:t>
      </w:r>
    </w:p>
    <w:p>
      <w:r>
        <w:t>Wymagania:</w:t>
      </w:r>
    </w:p>
    <w:p>
      <w:pPr>
        <w:pStyle w:val="ListBullet"/>
      </w:pPr>
      <w:r>
        <w:t>Tworzenie protokołu przypisanego do rezerwacji.</w:t>
      </w:r>
    </w:p>
    <w:p>
      <w:pPr>
        <w:pStyle w:val="ListBullet"/>
      </w:pPr>
      <w:r>
        <w:t>Pola: data zameldowania, data wymeldowania, lista gości, stan pokoju, notatki.</w:t>
      </w:r>
    </w:p>
    <w:p>
      <w:pPr>
        <w:pStyle w:val="ListBullet"/>
      </w:pPr>
      <w:r>
        <w:t>Załączanie zdjęć (np. stan pokoju przy zameldowaniu).</w:t>
      </w:r>
    </w:p>
    <w:p>
      <w:pPr>
        <w:pStyle w:val="ListBullet"/>
      </w:pPr>
      <w:r>
        <w:t>Podpis cyfrowy na ekranie dotykowym.</w:t>
      </w:r>
    </w:p>
    <w:p>
      <w:pPr>
        <w:pStyle w:val="ListBullet"/>
      </w:pPr>
      <w:r>
        <w:t>Lista protokołów z wyszukiwarką.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rotoco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10 — Formularz protokołu zdawczo-odbiorczego</w:t>
      </w:r>
    </w:p>
    <w:p>
      <w:r>
        <w:br w:type="page"/>
      </w:r>
    </w:p>
    <w:p>
      <w:pPr>
        <w:pStyle w:val="Heading2"/>
      </w:pPr>
      <w:r>
        <w:t>5.10. System usterek</w:t>
      </w:r>
    </w:p>
    <w:p>
      <w:r>
        <w:t>Zgłaszanie i śledzenie usterek w obiekcie. Dwa typy: eksploatacyjna (zużycie) i dewastacyjna (celowe uszkodzenie).</w:t>
      </w:r>
    </w:p>
    <w:p>
      <w:r>
        <w:t>Wymagania:</w:t>
      </w:r>
    </w:p>
    <w:p>
      <w:pPr>
        <w:pStyle w:val="ListBullet"/>
      </w:pPr>
      <w:r>
        <w:t>Formularz zgłoszenia: tytuł, opis, typ (eksploatacyjna/dewastacyjna), lokalizacja (kaskadowy wybór: budynek → moduł → lokal → pokój).</w:t>
      </w:r>
    </w:p>
    <w:p>
      <w:pPr>
        <w:pStyle w:val="ListBullet"/>
      </w:pPr>
      <w:r>
        <w:t>Załączanie zdjęć i filmów prosto z telefonu.</w:t>
      </w:r>
    </w:p>
    <w:p>
      <w:pPr>
        <w:pStyle w:val="ListBullet"/>
      </w:pPr>
      <w:r>
        <w:t>Statusy usterek: zgłoszona → w trakcie → naprawiona.</w:t>
      </w:r>
    </w:p>
    <w:p>
      <w:pPr>
        <w:pStyle w:val="ListBullet"/>
      </w:pPr>
      <w:r>
        <w:t>Lista usterek z filtrami (status, typ, lokalizacja).</w:t>
      </w:r>
    </w:p>
    <w:p>
      <w:pPr>
        <w:pStyle w:val="ListBullet"/>
      </w:pPr>
      <w:r>
        <w:t>Badge z liczbą otwartych usterek w nawigacji.</w:t>
      </w:r>
    </w:p>
    <w:p>
      <w:pPr>
        <w:pStyle w:val="ListBullet"/>
      </w:pPr>
      <w:r>
        <w:t>Czas oczekiwania na naprawę widoczny na panelu głównym.</w:t>
      </w:r>
    </w:p>
    <w:p>
      <w:pPr>
        <w:pStyle w:val="ListBullet"/>
      </w:pPr>
      <w:r>
        <w:t>Informacja kto zgłosił i kiedy.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ssu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11 — Lista usterek</w:t>
      </w:r>
    </w:p>
    <w:p>
      <w:r>
        <w:br w:type="page"/>
      </w:r>
    </w:p>
    <w:p>
      <w:pPr>
        <w:pStyle w:val="Heading2"/>
      </w:pPr>
      <w:r>
        <w:t>5.11. Rejestr lokatorów</w:t>
      </w:r>
    </w:p>
    <w:p>
      <w:r>
        <w:t>Centralny rejestr osób fizycznych zakwaterowanych w obiekcie. Umożliwia szybkie wyszukanie lokatora po nazwisku — kluczowe dla obsługi zapytań od Policji i Straży Granicznej.</w:t>
      </w:r>
    </w:p>
    <w:p>
      <w:pPr>
        <w:pStyle w:val="Heading3"/>
      </w:pPr>
      <w:r>
        <w:t>5.11.1. Cel modułu</w:t>
      </w:r>
    </w:p>
    <w:p>
      <w:r>
        <w:t>Służby mundurowe (Policja, Straż Graniczna) regularnie kontaktują się z obiektem z zapytaniami o konkretne osoby. System musi umożliwiać natychmiastowe wyszukanie lokatora po nazwisku i udzielenie informacji: z jakiej jest firmy i w jakim pokoju mieszka.</w:t>
      </w:r>
    </w:p>
    <w:p>
      <w:pPr>
        <w:pStyle w:val="Heading3"/>
      </w:pPr>
      <w:r>
        <w:t>5.11.2. Wymagania funkcjonalne</w:t>
      </w:r>
    </w:p>
    <w:p>
      <w:pPr>
        <w:pStyle w:val="ListBullet"/>
      </w:pPr>
      <w:r>
        <w:t>Strona „Lokatorzy" dostępna z nawigacji głównej dla wszystkich ról.</w:t>
      </w:r>
    </w:p>
    <w:p>
      <w:pPr>
        <w:pStyle w:val="ListBullet"/>
      </w:pPr>
      <w:r>
        <w:t>Wyszukiwarka po imieniu i nazwisku — wyniki w czasie rzeczywistym.</w:t>
      </w:r>
    </w:p>
    <w:p>
      <w:pPr>
        <w:pStyle w:val="ListBullet"/>
      </w:pPr>
      <w:r>
        <w:t>Lista aktywnych lokatorów z informacjami: nazwisko, imię, firma, lokalizacja (kod pokoju), data zameldowania.</w:t>
      </w:r>
    </w:p>
    <w:p>
      <w:pPr>
        <w:pStyle w:val="ListBullet"/>
      </w:pPr>
      <w:r>
        <w:t>Przycisk „Wymelduj" — oznacza lokatora jako nieaktywnego z datą wymeldowania.</w:t>
      </w:r>
    </w:p>
    <w:p>
      <w:pPr>
        <w:pStyle w:val="ListBullet"/>
      </w:pPr>
      <w:r>
        <w:t>Przycisk „Dodaj lokatora" — otwiera formularz z polami: imię, nazwisko, firma, pokój, notatki.</w:t>
      </w:r>
    </w:p>
    <w:p>
      <w:pPr>
        <w:pStyle w:val="ListBullet"/>
      </w:pPr>
      <w:r>
        <w:t>Checkbox „Pokaż wymeldowanych" — przełącznik widoku aktywnych/wszystkich.</w:t>
      </w:r>
    </w:p>
    <w:p>
      <w:pPr>
        <w:pStyle w:val="ListBullet"/>
      </w:pPr>
      <w:r>
        <w:t>Statystyki: liczba aktywnych lokatorów, liczba firm z lokatorami.</w:t>
      </w:r>
    </w:p>
    <w:p>
      <w:pPr>
        <w:pStyle w:val="ListBullet"/>
      </w:pPr>
      <w:r>
        <w:t>Koordynator widzi tylko lokatorów swojej firmy.</w:t>
      </w:r>
    </w:p>
    <w:p>
      <w:pPr>
        <w:pStyle w:val="ListBullet"/>
      </w:pPr>
      <w:r>
        <w:t>Zarząd i Recepcja widzą wszystkich lokatorów i mogą wyszukiwać po nazwisku.</w:t>
      </w:r>
    </w:p>
    <w:p>
      <w:pPr>
        <w:pStyle w:val="Heading3"/>
      </w:pPr>
      <w:r>
        <w:t>5.11.3. Dodawanie lokatorów z poziomu pokoju</w:t>
      </w:r>
    </w:p>
    <w:p>
      <w:r>
        <w:t>Oprócz dedykowanej strony „Lokatorzy", system umożliwia dodawanie lokatorów bezpośrednio z widoku pokoju w panelu lokalu (sekcja 5.6).</w:t>
      </w:r>
    </w:p>
    <w:p>
      <w:pPr>
        <w:pStyle w:val="ListBullet"/>
      </w:pPr>
      <w:r>
        <w:t>Przycisk „Dodaj lokatora" widoczny w karcie zajętego pokoju, gdy są wolne łóżka.</w:t>
      </w:r>
    </w:p>
    <w:p>
      <w:pPr>
        <w:pStyle w:val="ListBullet"/>
      </w:pPr>
      <w:r>
        <w:t>Autocomplete — po kliknięciu otwiera się pole wyszukiwania z listą sugestii:</w:t>
      </w:r>
    </w:p>
    <w:p>
      <w:pPr>
        <w:pStyle w:val="ListBullet"/>
      </w:pPr>
      <w:r>
        <w:t xml:space="preserve">   — Wyszukuje wśród znanych osób z firmy przypisanej do rezerwacji pokoju.</w:t>
      </w:r>
    </w:p>
    <w:p>
      <w:pPr>
        <w:pStyle w:val="ListBullet"/>
      </w:pPr>
      <w:r>
        <w:t xml:space="preserve">   — Obejmuje również osoby wymeldowane (mogą wrócić do innego pokoju).</w:t>
      </w:r>
    </w:p>
    <w:p>
      <w:pPr>
        <w:pStyle w:val="ListBullet"/>
      </w:pPr>
      <w:r>
        <w:t xml:space="preserve">   — Pokazuje: nazwisko, imię, firma, status aktywności.</w:t>
      </w:r>
    </w:p>
    <w:p>
      <w:pPr>
        <w:pStyle w:val="ListBullet"/>
      </w:pPr>
      <w:r>
        <w:t>Opcja „Dodaj nową osobę" na dole listy sugestii — formularz imię + nazwisko.</w:t>
      </w:r>
    </w:p>
    <w:p>
      <w:pPr>
        <w:pStyle w:val="ListBullet"/>
      </w:pPr>
      <w:r>
        <w:t>Wybranie osoby z autocomplete automatycznie tworzy nowy wpis lokatora w wybranym pokoju.</w:t>
      </w:r>
    </w:p>
    <w:p>
      <w:pPr>
        <w:pStyle w:val="ListBullet"/>
      </w:pPr>
      <w:r>
        <w:t>Po dodaniu lista lokatorów w pokoju odświeża się natychmiast.</w:t>
      </w:r>
    </w:p>
    <w:p>
      <w:pPr>
        <w:pStyle w:val="Heading3"/>
      </w:pPr>
      <w:r>
        <w:t>5.11.4. Profil lokatora z historią</w:t>
      </w:r>
    </w:p>
    <w:p>
      <w:r>
        <w:t>Kliknięcie w lokatora (zarówno na stronie „Lokatorzy" jak i w widoku pokoju) otwiera panel z profilem osoby i pełną historią zakwaterowań.</w:t>
      </w:r>
    </w:p>
    <w:p>
      <w:pPr>
        <w:pStyle w:val="ListBullet"/>
      </w:pPr>
      <w:r>
        <w:t>Nagłówek profilu: imię, nazwisko, firma, aktualny pokój (kod), status (aktywny/wymeldowany).</w:t>
      </w:r>
    </w:p>
    <w:p>
      <w:pPr>
        <w:pStyle w:val="ListBullet"/>
      </w:pPr>
      <w:r>
        <w:t>Sekcja „Historia zakwaterowań" — lista wszystkich pobytów lokatora:</w:t>
      </w:r>
    </w:p>
    <w:p>
      <w:pPr>
        <w:pStyle w:val="ListBullet"/>
      </w:pPr>
      <w:r>
        <w:t xml:space="preserve">   — Lokalizacja (kod pokoju + pełny opis: budynek, moduł, lokal, pokój).</w:t>
      </w:r>
    </w:p>
    <w:p>
      <w:pPr>
        <w:pStyle w:val="ListBullet"/>
      </w:pPr>
      <w:r>
        <w:t xml:space="preserve">   — Data zameldowania i wymeldowania.</w:t>
      </w:r>
    </w:p>
    <w:p>
      <w:pPr>
        <w:pStyle w:val="ListBullet"/>
      </w:pPr>
      <w:r>
        <w:t xml:space="preserve">   — Oznaczenie bieżącego pobytu.</w:t>
      </w:r>
    </w:p>
    <w:p>
      <w:pPr>
        <w:pStyle w:val="ListBullet"/>
      </w:pPr>
      <w:r>
        <w:t>Sortowanie historii od najnowszego do najstarszego.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na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12 — Rejestr lokatorów z wyszukiwarką</w:t>
      </w:r>
    </w:p>
    <w:p>
      <w:r>
        <w:br w:type="page"/>
      </w:r>
    </w:p>
    <w:p>
      <w:pPr>
        <w:pStyle w:val="Heading2"/>
      </w:pPr>
      <w:r>
        <w:t>5.12. Portal Koordynatora firmy</w:t>
      </w:r>
    </w:p>
    <w:p>
      <w:r>
        <w:t>Dedykowany panel dla przedstawicieli firm wynajmujących. Koordynator widzi tylko dane swojej firmy.</w:t>
      </w:r>
    </w:p>
    <w:p>
      <w:r>
        <w:t>Wymagania:</w:t>
      </w:r>
    </w:p>
    <w:p>
      <w:pPr>
        <w:pStyle w:val="ListBullet"/>
      </w:pPr>
      <w:r>
        <w:t>Ekran powitalny z imieniem koordynatora i nazwą firmy.</w:t>
      </w:r>
    </w:p>
    <w:p>
      <w:pPr>
        <w:pStyle w:val="ListBullet"/>
      </w:pPr>
      <w:r>
        <w:t>Statystyki: liczba aktywnych pokoi, liczba otwartych usterek.</w:t>
      </w:r>
    </w:p>
    <w:p>
      <w:pPr>
        <w:pStyle w:val="ListBullet"/>
      </w:pPr>
      <w:r>
        <w:t>Przycisk „Zgłoś usterkę" — formularz ze zdjęciami/filmami.</w:t>
      </w:r>
    </w:p>
    <w:p>
      <w:pPr>
        <w:pStyle w:val="ListBullet"/>
      </w:pPr>
      <w:r>
        <w:t>Sekcja „Moje pokoje" — lista aktywnych rezerwacji firmy z datami i liczbą gości.</w:t>
      </w:r>
    </w:p>
    <w:p>
      <w:pPr>
        <w:pStyle w:val="ListBullet"/>
      </w:pPr>
      <w:r>
        <w:t>Sekcja „Moje zgłoszenia" — lista usterek zgłoszonych przez koordynatora.</w:t>
      </w:r>
    </w:p>
    <w:p>
      <w:pPr>
        <w:pStyle w:val="ListBullet"/>
      </w:pPr>
      <w:r>
        <w:t>Dostęp do „Lokatorzy" — podgląd i zarządzanie lokatorami swojej firmy.</w:t>
      </w:r>
    </w:p>
    <w:p>
      <w:pPr>
        <w:pStyle w:val="ListBullet"/>
      </w:pPr>
      <w:r>
        <w:t>Dostęp do „Pokoje" — podgląd struktury obiektu.</w:t>
      </w:r>
    </w:p>
    <w:p>
      <w:pPr>
        <w:pStyle w:val="ListBullet"/>
      </w:pPr>
      <w:r>
        <w:t>Logowanie własnym kontem (email + hasło).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5407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obile_coordina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13 — Portal Koordynatora (widok mobilny)</w:t>
      </w:r>
    </w:p>
    <w:p>
      <w:r>
        <w:br w:type="page"/>
      </w:r>
    </w:p>
    <w:p>
      <w:pPr>
        <w:pStyle w:val="Heading2"/>
      </w:pPr>
      <w:r>
        <w:t>5.13. Wersja mobilna</w:t>
      </w:r>
    </w:p>
    <w:p>
      <w:r>
        <w:t>Cały system zaprojektowany mobile-first. Pełna funkcjonalność na tablecie i smartfonie.</w:t>
      </w:r>
    </w:p>
    <w:p>
      <w:r>
        <w:t>Wymagania:</w:t>
      </w:r>
    </w:p>
    <w:p>
      <w:pPr>
        <w:pStyle w:val="ListBullet"/>
      </w:pPr>
      <w:r>
        <w:t>Responsywny layout — dostosowanie do szerokości ekranu.</w:t>
      </w:r>
    </w:p>
    <w:p>
      <w:pPr>
        <w:pStyle w:val="ListBullet"/>
      </w:pPr>
      <w:r>
        <w:t>Dolna nawigacja na telefonie (zamiast menu bocznego).</w:t>
      </w:r>
    </w:p>
    <w:p>
      <w:pPr>
        <w:pStyle w:val="ListBullet"/>
      </w:pPr>
      <w:r>
        <w:t>Menu „Więcej" z dostępem do pozostałych modułów.</w:t>
      </w:r>
    </w:p>
    <w:p>
      <w:pPr>
        <w:pStyle w:val="ListBullet"/>
      </w:pPr>
      <w:r>
        <w:t>Karty zamiast tabel na małych ekranach.</w:t>
      </w:r>
    </w:p>
    <w:p>
      <w:pPr>
        <w:pStyle w:val="ListBullet"/>
      </w:pPr>
      <w:r>
        <w:t>Obsługa dotykowa — przyciski o odpowiedniej wielkości.</w:t>
      </w:r>
    </w:p>
    <w:p>
      <w:pPr>
        <w:pStyle w:val="ListBullet"/>
      </w:pPr>
      <w:r>
        <w:t>Możliwość robienia zdjęć i filmów bezpośrednio z przeglądarki (przy zgłaszaniu usterek).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5407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obile_tena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14 — Rejestr lokatorów na telefonie</w:t>
      </w:r>
    </w:p>
    <w:p>
      <w:r>
        <w:br w:type="page"/>
      </w:r>
    </w:p>
    <w:p>
      <w:pPr>
        <w:pStyle w:val="Heading2"/>
      </w:pPr>
      <w:r>
        <w:t>5.14. Analityka i statystyki</w:t>
      </w:r>
    </w:p>
    <w:p>
      <w:r>
        <w:t>Moduł statystyk i wykresów dostępny wyłącznie dla roli Zarząd.</w:t>
      </w:r>
    </w:p>
    <w:p>
      <w:r>
        <w:t>Wymagania:</w:t>
      </w:r>
    </w:p>
    <w:p>
      <w:pPr>
        <w:pStyle w:val="ListBullet"/>
      </w:pPr>
      <w:r>
        <w:t>Wykresy obłożenia obiektu w czasie.</w:t>
      </w:r>
    </w:p>
    <w:p>
      <w:pPr>
        <w:pStyle w:val="ListBullet"/>
      </w:pPr>
      <w:r>
        <w:t>Statystyki per firma: przychód, liczba rezerwacji, łóżka.</w:t>
      </w:r>
    </w:p>
    <w:p>
      <w:pPr>
        <w:pStyle w:val="ListBullet"/>
      </w:pPr>
      <w:r>
        <w:t>Przegląd trendów miesięcznych.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nalytic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Rys. 15 — Analityka i statystyki</w:t>
      </w:r>
    </w:p>
    <w:p>
      <w:r>
        <w:br w:type="page"/>
      </w:r>
    </w:p>
    <w:p>
      <w:pPr>
        <w:pStyle w:val="Heading1"/>
      </w:pPr>
      <w:r>
        <w:t>6. Wymagania niefunkcjonalne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1F5F9" w:val="clear"/>
          </w:tcPr>
          <w:p>
            <w:r>
              <w:rPr>
                <w:b/>
                <w:sz w:val="20"/>
              </w:rPr>
              <w:t>Wymaganie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b/>
                <w:sz w:val="20"/>
              </w:rPr>
              <w:t>Opis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Dostępność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System dostępny 24/7 z wyjątkiem zaplanowanych okien serwisowych (maks. 1h/miesiąc).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Wydajność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Czas odpowiedzi strony &lt; 2 sekundy. Czas odpowiedzi API &lt; 500ms.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Bezpieczeństwo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Połączenie HTTPS z ważnym certyfikatem SSL. Sesje httpOnly z flagą secure. Autoryzacja na poziomie API — każdy endpoint weryfikuje rolę użytkownika.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Kopie zapasowe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Codziennie automatyczny backup bazy danych. Przechowywanie kopii min. 30 dni.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Responsywność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System w pełni funkcjonalny na ekranach od 375px (smartfon) do 2560px (monitor 4K).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Przeglądarki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Chrome 100+, Firefox 100+, Safari 16+, Edge 100+.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Język interfejsu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Polski.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Pliki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Obsługa zdjęć (JPG, PNG) i filmów (MP4) do 50MB. Przechowywanie na serwerze w katalogu uploads.</w:t>
            </w:r>
          </w:p>
        </w:tc>
      </w:tr>
    </w:tbl>
    <w:p>
      <w:r>
        <w:br w:type="page"/>
      </w:r>
    </w:p>
    <w:p>
      <w:pPr>
        <w:pStyle w:val="Heading1"/>
      </w:pPr>
      <w:r>
        <w:t>7. Harmonogram wdrożenia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1F5F9" w:val="clear"/>
          </w:tcPr>
          <w:p>
            <w:r>
              <w:rPr>
                <w:b/>
                <w:sz w:val="20"/>
              </w:rPr>
              <w:t>Termin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b/>
                <w:sz w:val="20"/>
              </w:rPr>
              <w:t>Faza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b/>
                <w:sz w:val="20"/>
              </w:rPr>
              <w:t>Zakres prac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Tydzień 1–2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Konfiguracja i dane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Wprowadzenie struktury obiektu (budynki, moduły, lokale, pokoje). Migracja danych kontrahentów i cenników. Konfiguracja kont użytkowników. Deploy na serwer produkcyjny z domeną klienta i SSL.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Tydzień 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Testy i poprawki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Testowanie systemu na żywych danych przez personel COP Kartoszyno. Zbieranie uwag i korekt. Wprowadzanie poprawek.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Tydzień 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Go-live i szkolenie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Uruchomienie produkcyjne. Szkolenie personelu (2h zdalne): obsługa rezerwacji, usterek, lokatorów, rozliczeń. Przekazanie dokumentacji użytkownika.</w:t>
            </w:r>
          </w:p>
        </w:tc>
      </w:tr>
    </w:tbl>
    <w:p/>
    <w:p>
      <w:r>
        <w:t>Termin go-live: maksymalnie 4 tygodnie od podpisania umowy. Szacowany realny czas: ~2 tygodnie (system jest już zbudowany i przetestowany).</w:t>
      </w:r>
    </w:p>
    <w:p>
      <w:r>
        <w:br w:type="page"/>
      </w:r>
    </w:p>
    <w:p>
      <w:pPr>
        <w:pStyle w:val="Heading1"/>
      </w:pPr>
      <w:r>
        <w:t>8. Warunki odbioru</w:t>
      </w:r>
    </w:p>
    <w:p>
      <w:pPr>
        <w:pStyle w:val="Heading2"/>
      </w:pPr>
      <w:r>
        <w:t>8.1. Kryteria akceptacji</w:t>
      </w:r>
    </w:p>
    <w:p>
      <w:r>
        <w:t>System zostanie uznany za odebrany gdy spełni wszystkie poniższe warunki:</w:t>
      </w:r>
    </w:p>
    <w:p>
      <w:pPr>
        <w:pStyle w:val="ListBullet"/>
      </w:pPr>
      <w:r>
        <w:t>Wszystkie moduły funkcjonalne opisane w rozdziale 5 działają zgodnie ze specyfikacją.</w:t>
      </w:r>
    </w:p>
    <w:p>
      <w:pPr>
        <w:pStyle w:val="ListBullet"/>
      </w:pPr>
      <w:r>
        <w:t>System jest dostępny pod adresem HTTPS z ważnym certyfikatem SSL.</w:t>
      </w:r>
    </w:p>
    <w:p>
      <w:pPr>
        <w:pStyle w:val="ListBullet"/>
      </w:pPr>
      <w:r>
        <w:t>Trzy role użytkowników (Zarząd, Recepcja, Koordynator) działają z odpowiednimi uprawnieniami.</w:t>
      </w:r>
    </w:p>
    <w:p>
      <w:pPr>
        <w:pStyle w:val="ListBullet"/>
      </w:pPr>
      <w:r>
        <w:t>Struktura obiektu (budynki, moduły, lokale, pokoje) jest poprawnie wprowadzona.</w:t>
      </w:r>
    </w:p>
    <w:p>
      <w:pPr>
        <w:pStyle w:val="ListBullet"/>
      </w:pPr>
      <w:r>
        <w:t>System działa poprawnie na komputerze, tablecie i telefonie.</w:t>
      </w:r>
    </w:p>
    <w:p>
      <w:pPr>
        <w:pStyle w:val="ListBullet"/>
      </w:pPr>
      <w:r>
        <w:t>Przeprowadzono szkolenie personelu (min. 2h).</w:t>
      </w:r>
    </w:p>
    <w:p>
      <w:pPr>
        <w:pStyle w:val="Heading2"/>
      </w:pPr>
      <w:r>
        <w:t>8.2. Procedura odbioru</w:t>
      </w:r>
    </w:p>
    <w:p>
      <w:r>
        <w:t>1. Wykonawca zgłasza gotowość do odbioru.</w:t>
      </w:r>
    </w:p>
    <w:p>
      <w:r>
        <w:t>2. Zamawiający testuje system przez 5 dni roboczych.</w:t>
      </w:r>
    </w:p>
    <w:p>
      <w:r>
        <w:t>3. Zamawiający zgłasza ewentualne uwagi (lista usterek).</w:t>
      </w:r>
    </w:p>
    <w:p>
      <w:r>
        <w:t>4. Wykonawca naprawia usterki w ciągu 5 dni roboczych.</w:t>
      </w:r>
    </w:p>
    <w:p>
      <w:r>
        <w:t>5. Podpisanie protokołu odbioru.</w:t>
      </w:r>
    </w:p>
    <w:p>
      <w:pPr>
        <w:pStyle w:val="Heading2"/>
      </w:pPr>
      <w:r>
        <w:t>8.3. Gwarancja</w:t>
      </w:r>
    </w:p>
    <w:p>
      <w:r>
        <w:t>Wykonawca udziela 3-miesięcznej gwarancji na poprawne działanie systemu od daty podpisania protokołu odbioru. W okresie gwarancji Wykonawca zobowiązuje się do usunięcia błędów w ciągu 48h od zgłoszenia.</w:t>
      </w:r>
    </w:p>
    <w:p>
      <w:pPr>
        <w:pStyle w:val="Heading2"/>
      </w:pPr>
      <w:r>
        <w:t>8.4. Własność i licencja</w:t>
      </w:r>
    </w:p>
    <w:p>
      <w:r>
        <w:t>Zamawiający otrzymuje pełne prawa do kodu źródłowego systemu. System jest wdrożony na serwerze Wykonawcy lub Zamawiającego (do ustalenia). Zamawiający może zlecić rozwój systemu dowolnemu podmiotowi.</w:t>
      </w:r>
    </w:p>
    <w:p/>
    <w:p/>
    <w:p>
      <w:pPr>
        <w:jc w:val="center"/>
      </w:pPr>
      <w:r>
        <w:rPr>
          <w:i/>
          <w:color w:val="94A3B8"/>
        </w:rPr>
        <w:t>— Koniec specyfikacji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